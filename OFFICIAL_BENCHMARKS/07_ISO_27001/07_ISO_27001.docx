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2026-10-02T09:42:39.362375Z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b6bd4b449bc5268463f9fb51f840d6a63f7c4718660983f008dcebc1eef368d4 |</w:t>
      </w:r>
    </w:p>
    <w:p>
      <w:r>
        <w:t>| Timestamp UTC | 2026-10-02T09:42:39.362375Z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