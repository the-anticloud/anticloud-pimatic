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PIMATIC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PIMATIC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PIMATIC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