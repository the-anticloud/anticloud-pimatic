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2026-10-02T09:42:40.689423Z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6f7c1a0f99e4e3b9dd29530a3f6bcf861c12dd3b4b686f9eb764c807a85bb0e4 |</w:t>
      </w:r>
    </w:p>
    <w:p>
      <w:r>
        <w:t>| Timestamp UTC | 2026-10-02T09:42:40.689423Z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