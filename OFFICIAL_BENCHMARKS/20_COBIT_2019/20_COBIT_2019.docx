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2026-10-02T09:42:41.983501Z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fb98bf6624fb412ab82fcd72f0a3653760bf53a1f115390d42c4c55cd3e67446 |</w:t>
      </w:r>
    </w:p>
    <w:p>
      <w:r>
        <w:t>| Timestamp UTC | 2026-10-02T09:42:41.983501Z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