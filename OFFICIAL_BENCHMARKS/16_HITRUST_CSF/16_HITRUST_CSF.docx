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2026-10-02T09:42:41.221749Z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9c69cc4de6a6c826e37e10994dc20907520620fe2882b7534e75167cf02ca6ca |</w:t>
      </w:r>
    </w:p>
    <w:p>
      <w:r>
        <w:t>| Timestamp UTC | 2026-10-02T09:42:41.221749Z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