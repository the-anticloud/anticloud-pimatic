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2026-10-02T09:42:39.058544Z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82a0326361171939279f98634e31fcf331d316be701e0a1ce5cc56d3ed4b3dce |</w:t>
      </w:r>
    </w:p>
    <w:p>
      <w:r>
        <w:t>| Timestamp UTC | 2026-10-02T09:42:39.058544Z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