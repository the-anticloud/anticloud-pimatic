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2026-10-02T09:42:40.897697Z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4838165d22341cbbcb04b4a2ed913a1641e9bad11f886c34bdf7e90cc5307cfc |</w:t>
      </w:r>
    </w:p>
    <w:p>
      <w:r>
        <w:t>| Timestamp UTC | 2026-10-02T09:42:40.897697Z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