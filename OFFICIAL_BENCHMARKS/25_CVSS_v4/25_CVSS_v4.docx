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2026-10-02T09:42:42.882487Z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eb1fff0dcfc295fed62fa8a6869f440e6df5eb824e3eea7cffa151e6d5b10708 |</w:t>
      </w:r>
    </w:p>
    <w:p>
      <w:r>
        <w:t>| Timestamp UTC | 2026-10-02T09:42:42.882487Z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