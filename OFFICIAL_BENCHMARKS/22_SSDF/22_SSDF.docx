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2026-10-02T09:42:42.414219Z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8f5053118370f7a004317a35a2f8399ac8d1df80ef09226733e26732659cffb4 |</w:t>
      </w:r>
    </w:p>
    <w:p>
      <w:r>
        <w:t>| Timestamp UTC | 2026-10-02T09:42:42.414219Z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