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2026-10-02T09:42:41.758485Z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9e38898b2186592d9fdd947f5a429e318b3a03701118603ed1b80a2e3b8e1f54 |</w:t>
      </w:r>
    </w:p>
    <w:p>
      <w:r>
        <w:t>| Timestamp UTC | 2026-10-02T09:42:41.758485Z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