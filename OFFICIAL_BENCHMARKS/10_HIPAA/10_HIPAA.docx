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2026-10-02T09:42:40.188438Z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e6b2cfa900dc7b985ff74ca934bb75ba76f403ac25edc8f332e1df6ba386f841 |</w:t>
      </w:r>
    </w:p>
    <w:p>
      <w:r>
        <w:t>| Timestamp UTC | 2026-10-02T09:42:40.188438Z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