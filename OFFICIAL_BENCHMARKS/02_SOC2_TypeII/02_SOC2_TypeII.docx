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2026-10-02T09:42:38.524915Z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c6a7c3cb3e4e8026ad1ecbcabcee6d3b886c908b3b166387cbebdf75562ede11 |</w:t>
      </w:r>
    </w:p>
    <w:p>
      <w:r>
        <w:t>| Timestamp UTC | 2026-10-02T09:42:38.524915Z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