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2026-10-02T09:42:38.685824Z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d1ccb3e26ca13531a5f3f43d0a8d9b996cc740a991033bac5dd17f77ed3bf085 |</w:t>
      </w:r>
    </w:p>
    <w:p>
      <w:r>
        <w:t>| Timestamp UTC | 2026-10-02T09:42:38.685824Z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