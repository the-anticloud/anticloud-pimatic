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2026-10-02T09:42:42.162851Z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3787a816fb8127c24ffe08fd5416c95ae3aefba7a2537b0fae30bfdd9308eb64 |</w:t>
      </w:r>
    </w:p>
    <w:p>
      <w:r>
        <w:t>| Timestamp UTC | 2026-10-02T09:42:42.162851Z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