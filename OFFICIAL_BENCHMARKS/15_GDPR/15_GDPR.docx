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2026-10-02T09:42:41.085819Z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bb2b249e76c5f29cd4c3864dcf8452ede5e783575d21589b73e1112563837dc2 |</w:t>
      </w:r>
    </w:p>
    <w:p>
      <w:r>
        <w:t>| Timestamp UTC | 2026-10-02T09:42:41.085819Z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