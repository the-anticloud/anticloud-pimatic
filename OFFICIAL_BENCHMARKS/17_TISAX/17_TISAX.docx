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2026-10-02T09:42:41.413152Z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376a790f6659f4e6e50c29a7a07a527eb72dba0cab77de06aef569a25f901028 |</w:t>
      </w:r>
    </w:p>
    <w:p>
      <w:r>
        <w:t>| Timestamp UTC | 2026-10-02T09:42:41.413152Z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