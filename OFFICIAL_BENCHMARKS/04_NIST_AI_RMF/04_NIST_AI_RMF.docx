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2026-10-02T09:42:38.876742Z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eac7e575f7a755bcc93402ca11e48d37fe2a8331a0fd095798d7b323a5f14239 |</w:t>
      </w:r>
    </w:p>
    <w:p>
      <w:r>
        <w:t>| Timestamp UTC | 2026-10-02T09:42:38.876742Z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