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2026-10-02T09:42:43.139012Z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1bf2a7803750990319b982f15f5f7f84139bea5a3d1d6fcd443726fddbf42a95 |</w:t>
      </w:r>
    </w:p>
    <w:p>
      <w:r>
        <w:t>| Timestamp UTC | 2026-10-02T09:42:43.139012Z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