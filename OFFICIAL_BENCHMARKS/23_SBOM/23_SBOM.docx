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2026-10-02T09:42:42.581126Z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277fec2206ed273b7079e31816c16535397dcdd5aeefcac453582b37964bec66 |</w:t>
      </w:r>
    </w:p>
    <w:p>
      <w:r>
        <w:t>| Timestamp UTC | 2026-10-02T09:42:42.581126Z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