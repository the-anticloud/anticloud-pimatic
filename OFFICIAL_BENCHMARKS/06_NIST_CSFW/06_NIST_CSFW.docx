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2026-10-02T09:42:39.222453Z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26ec32ee384731ff12b337662a3e6e5a6eb974874c175dae28426f5fbbb26672 |</w:t>
      </w:r>
    </w:p>
    <w:p>
      <w:r>
        <w:t>| Timestamp UTC | 2026-10-02T09:42:39.222453Z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