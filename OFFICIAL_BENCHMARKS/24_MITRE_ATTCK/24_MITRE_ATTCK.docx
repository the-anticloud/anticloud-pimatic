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2026-10-02T09:42:42.762046Z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60641f693e655cf5909a199ae344ab12543a237493d152e45d4c0d95d8feab91 |</w:t>
      </w:r>
    </w:p>
    <w:p>
      <w:r>
        <w:t>| Timestamp UTC | 2026-10-02T09:42:42.762046Z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