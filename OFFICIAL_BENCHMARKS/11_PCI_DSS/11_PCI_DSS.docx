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2026-10-02T09:42:40.350592Z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0bdf0430993b29f691be4faca34c5d51a9e3ac3525f3719f5c46a4c1f2da7dcc |</w:t>
      </w:r>
    </w:p>
    <w:p>
      <w:r>
        <w:t>| Timestamp UTC | 2026-10-02T09:42:40.350592Z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