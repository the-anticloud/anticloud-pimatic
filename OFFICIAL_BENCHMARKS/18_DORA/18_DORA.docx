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2026-10-02T09:42:41.551076Z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d1166c1103657527f1158f42a8ed0fea17ba5621b2a88b2bc31fd451812c3b23 |</w:t>
      </w:r>
    </w:p>
    <w:p>
      <w:r>
        <w:t>| Timestamp UTC | 2026-10-02T09:42:41.551076Z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