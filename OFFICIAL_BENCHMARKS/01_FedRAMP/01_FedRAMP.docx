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2026-10-02T09:42:38.275035Z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a3f3caace85286e58ae73eb73e679437939330d55004e585bd60595264a9f9ec |</w:t>
      </w:r>
    </w:p>
    <w:p>
      <w:r>
        <w:t>| Timestamp UTC | 2026-10-02T09:42:38.275035Z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