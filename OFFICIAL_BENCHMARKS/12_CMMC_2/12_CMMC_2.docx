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2026-10-02T09:42:40.538999Z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715570aa1a51901bdcd503b0036879cdf941c274f007f300ca60783026cd85a9 |</w:t>
      </w:r>
    </w:p>
    <w:p>
      <w:r>
        <w:t>| Timestamp UTC | 2026-10-02T09:42:40.538999Z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